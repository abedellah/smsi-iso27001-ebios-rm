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b/>
          <w:color w:val="1F3864"/>
          <w:sz w:val="52"/>
        </w:rPr>
        <w:t>GOUVERNANCE DU SMSI</w:t>
      </w:r>
    </w:p>
    <w:p>
      <w:pPr>
        <w:spacing w:before="200"/>
        <w:jc w:val="center"/>
      </w:pPr>
      <w:r>
        <w:rPr>
          <w:color w:val="2E74B5"/>
          <w:sz w:val="26"/>
        </w:rPr>
        <w:t>Politique de sécurité, audit interne, revue de direction</w:t>
      </w:r>
    </w:p>
    <w:p>
      <w:pPr>
        <w:spacing w:before="1200"/>
        <w:jc w:val="center"/>
      </w:pPr>
      <w:r>
        <w:rPr>
          <w:i/>
          <w:color w:val="595959"/>
          <w:sz w:val="18"/>
        </w:rPr>
        <w:t>Projet personnel, sur le cas fictif de l'ANSSI. Document non signé : il montre ce qu'une</w:t>
        <w:br/>
        <w:t>direction devrait valider, pas le compte rendu d'une réunion qui a eu lieu.</w:t>
      </w:r>
    </w:p>
    <w:p>
      <w:pPr>
        <w:spacing w:before="1600"/>
        <w:jc w:val="center"/>
      </w:pPr>
      <w:r>
        <w:rPr>
          <w:b/>
          <w:color w:val="1F3864"/>
          <w:sz w:val="22"/>
        </w:rPr>
        <w:t>Mohamed Abdellah Lagrini</w:t>
      </w:r>
    </w:p>
    <w:p>
      <w:pPr>
        <w:jc w:val="center"/>
      </w:pPr>
      <w:r>
        <w:rPr>
          <w:color w:val="595959"/>
          <w:sz w:val="19"/>
        </w:rPr>
        <w:t>Élève ingénieur, EMSI</w:t>
      </w:r>
    </w:p>
    <w:p>
      <w:r>
        <w:br w:type="page"/>
      </w:r>
    </w:p>
    <w:p>
      <w:pPr>
        <w:pStyle w:val="Heading1"/>
      </w:pPr>
      <w:r>
        <w:t>Politique de sécurité de l'information</w:t>
      </w:r>
    </w:p>
    <w:p>
      <w:pPr>
        <w:spacing w:after="120"/>
      </w:pPr>
      <w:r>
        <w:rPr>
          <w:b w:val="0"/>
          <w:i w:val="0"/>
          <w:sz w:val="21"/>
        </w:rPr>
        <w:t>L'entreprise fabrique des vaccins : une atteinte à ses systèmes peut retarder un vaccin, priver des patients d'un produit au pire moment, ou fausser un contrôle qualité. La politique fixe la direction à suivre ; le plan de traitement des risques dit comment y arriver.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7654"/>
            <w:shd w:fill="1F3864"/>
          </w:tcPr>
          <w:p>
            <w:r/>
            <w:r>
              <w:rPr>
                <w:b/>
                <w:color w:val="FFFFFF"/>
                <w:sz w:val="18"/>
              </w:rPr>
              <w:t>Ce que nous voulons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O1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Ne jamais interrompre la production plus d'une semaine à cause d'un incident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sz w:val="18"/>
              </w:rPr>
              <w:t>O2</w:t>
            </w:r>
          </w:p>
        </w:tc>
        <w:tc>
          <w:tcPr>
            <w:tcW w:type="dxa" w:w="7654"/>
            <w:shd w:fill="F2F2F2"/>
          </w:tcPr>
          <w:p>
            <w:r/>
            <w:r>
              <w:rPr>
                <w:sz w:val="18"/>
              </w:rPr>
              <w:t>Empêcher la fuite ou l'altération des travaux de R&amp;D et des données qualité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O3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Maîtriser les risques venant des prestataires, fournisseurs et laboratoires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sz w:val="18"/>
              </w:rPr>
              <w:t>O4</w:t>
            </w:r>
          </w:p>
        </w:tc>
        <w:tc>
          <w:tcPr>
            <w:tcW w:type="dxa" w:w="7654"/>
            <w:shd w:fill="F2F2F2"/>
          </w:tcPr>
          <w:p>
            <w:r/>
            <w:r>
              <w:rPr>
                <w:sz w:val="18"/>
              </w:rPr>
              <w:t>Respecter les obligations légales, réglementaires et contractuelles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O5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Améliorer chaque année le niveau de sécurité, et le démontrer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1FB"/>
            <w:tcBorders>
              <w:left w:val="single" w:sz="24" w:color="1F3864"/>
            </w:tcBorders>
          </w:tcPr>
          <w:p>
            <w:pPr>
              <w:spacing w:before="80" w:after="80"/>
            </w:pPr>
            <w:r/>
            <w:r>
              <w:rPr>
                <w:b/>
                <w:color w:val="2E74B5"/>
                <w:sz w:val="16"/>
              </w:rPr>
              <w:t>À RETENIR</w:t>
              <w:br/>
            </w:r>
            <w:r>
              <w:rPr>
                <w:color w:val="1F3864"/>
                <w:sz w:val="20"/>
              </w:rPr>
              <w:t>Le principe qui structure toute la politique : « preuve avant affirmation ». Une mesure n'est considérée mise en œuvre que si on peut le démontrer — pas parce qu'elle est déclarée. C'est le même principe qui a guidé la construction de la déclaration d'applicabilité.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Rôles clés : la direction générale approuve la politique et accepte les risques résiduels élevés ; le RSSI pilote le SMSI et rend compte ; chaque valeur métier (R&amp;D, production, traçabilité) a un propriétaire désigné.</w:t>
      </w:r>
    </w:p>
    <w:p>
      <w:r>
        <w:br w:type="page"/>
      </w:r>
    </w:p>
    <w:p>
      <w:pPr>
        <w:pStyle w:val="Heading1"/>
      </w:pPr>
      <w:r>
        <w:t>Programme d'audit interne</w:t>
      </w:r>
    </w:p>
    <w:p>
      <w:pPr>
        <w:spacing w:after="120"/>
      </w:pPr>
      <w:r>
        <w:rPr>
          <w:b w:val="0"/>
          <w:i w:val="0"/>
          <w:sz w:val="21"/>
        </w:rPr>
        <w:t>L'audit interne vérifie que le SMSI est conforme aux exigences de la norme et qu'il fonctionne réellement — pas seulement sur le papier. Principe d'impartialité : l'auditeur est indépendant de la DSI et du RSSI, qui pilotent le système qu'il contrôle.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134"/>
            <w:shd w:fill="1F3864"/>
          </w:tcPr>
          <w:p>
            <w:r/>
            <w:r>
              <w:rPr>
                <w:b/>
                <w:color w:val="FFFFFF"/>
                <w:sz w:val="18"/>
              </w:rPr>
              <w:t>Audit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18"/>
              </w:rPr>
              <w:t>Échéance</w:t>
            </w:r>
          </w:p>
        </w:tc>
        <w:tc>
          <w:tcPr>
            <w:tcW w:type="dxa" w:w="6236"/>
            <w:shd w:fill="1F3864"/>
          </w:tcPr>
          <w:p>
            <w:r/>
            <w:r>
              <w:rPr>
                <w:b/>
                <w:color w:val="FFFFFF"/>
                <w:sz w:val="18"/>
              </w:rPr>
              <w:t>Objectif principal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T0 + 9 mois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Le SMSI est-il en place : contexte, politique, méthode de risques ?</w:t>
            </w:r>
          </w:p>
        </w:tc>
      </w:tr>
      <w:tr>
        <w:tc>
          <w:tcPr>
            <w:tcW w:type="dxa" w:w="1134"/>
            <w:shd w:fill="F2F2F2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sz w:val="18"/>
              </w:rPr>
              <w:t>T0 + 12 mois</w:t>
            </w:r>
          </w:p>
        </w:tc>
        <w:tc>
          <w:tcPr>
            <w:tcW w:type="dxa" w:w="6236"/>
            <w:shd w:fill="F2F2F2"/>
          </w:tcPr>
          <w:p>
            <w:r/>
            <w:r>
              <w:rPr>
                <w:sz w:val="18"/>
              </w:rPr>
              <w:t>Les mesures techniques du plan sont-elles efficaces, sur échantillon ?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T0 + 18 mois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Les non-conformités de A1 et A2 sont-elles corrigées 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1FB"/>
            <w:tcBorders>
              <w:left w:val="single" w:sz="24" w:color="1F3864"/>
            </w:tcBorders>
          </w:tcPr>
          <w:p>
            <w:pPr>
              <w:spacing w:before="80" w:after="80"/>
            </w:pPr>
            <w:r/>
            <w:r>
              <w:rPr>
                <w:b/>
                <w:color w:val="2E74B5"/>
                <w:sz w:val="16"/>
              </w:rPr>
              <w:t>À RETENIR</w:t>
              <w:br/>
            </w:r>
            <w:r>
              <w:rPr>
                <w:color w:val="1F3864"/>
                <w:sz w:val="20"/>
              </w:rPr>
              <w:t>Toutes les mesures de l'Annexe A ne sont pas vérifiées à chaque audit — ce serait trop long. La règle : les mesures liées aux risques les plus élevés (R3, R6, R7, R1) sont vérifiées à chaque fois ; le reste tourne, un tiers par audit, jusqu'à ce que tout soit passé en revue.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Trois niveaux de constat : non-conformité majeure (une exigence de la norme n'est pas satisfaite), non-conformité mineure (écart isolé), observation (piste d'amélioration). Chaque non-conformité entraîne une action corrective avec un responsable et une échéance.</w:t>
      </w:r>
    </w:p>
    <w:p>
      <w:r>
        <w:br w:type="page"/>
      </w:r>
    </w:p>
    <w:p>
      <w:pPr>
        <w:pStyle w:val="Heading1"/>
      </w:pPr>
      <w:r>
        <w:t>Revue de direction</w:t>
      </w:r>
    </w:p>
    <w:p>
      <w:pPr>
        <w:spacing w:after="120"/>
      </w:pPr>
      <w:r>
        <w:rPr>
          <w:b w:val="0"/>
          <w:i w:val="0"/>
          <w:sz w:val="21"/>
        </w:rPr>
        <w:t>La direction générale examine le SMSI à intervalles planifiés pour s'assurer qu'il reste approprié et efficace, et décide des ressources et des améliorations. Première revue prévue à T0 + 6 mois, puis une revue complète avant l'audit de certification, puis un rythme annuel.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1FB"/>
            <w:tcBorders>
              <w:left w:val="single" w:sz="24" w:color="1F3864"/>
            </w:tcBorders>
          </w:tcPr>
          <w:p>
            <w:pPr>
              <w:spacing w:before="80" w:after="80"/>
            </w:pPr>
            <w:r/>
            <w:r>
              <w:rPr>
                <w:b/>
                <w:color w:val="2E74B5"/>
                <w:sz w:val="16"/>
              </w:rPr>
              <w:t>À RETENIR</w:t>
              <w:br/>
            </w:r>
            <w:r>
              <w:rPr>
                <w:color w:val="1F3864"/>
                <w:sz w:val="20"/>
              </w:rPr>
              <w:t>Le premier point à l'ordre du jour de la toute première revue n'est pas administratif : c'est de confirmer ou de revoir la décision d'accepter le risque R3 à un niveau élevé — la décision la plus engageante de toute l'étude, prise en atelier 5, et qui doit être revalidée par la direction, pas laissée de côté.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Sept entrées obligatoires alimentent chaque revue : le suivi des décisions précédentes, l'évolution du contexte, la performance (indicateurs, audits, non-conformités), les retours des parties intéressées, l'état du plan de traitement, et les opportunités d'amélioration. La revue produit des décisions tracées, pas seulement un compte rendu de lecture.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Gouvernance du SMSI — Cas de référence ANSSI, à usage de démonstration  ·  Page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